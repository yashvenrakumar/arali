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Assignment: Simple Customer Management Dashboard</w:t>
      </w:r>
    </w:p>
    <w:p>
      <w:r>
        <w:t>Build a basic full-stack web application that allows users to add, view, and delete customers.</w:t>
      </w:r>
    </w:p>
    <w:p/>
    <w:p>
      <w:r>
        <w:t>Requirements:</w:t>
      </w:r>
    </w:p>
    <w:p/>
    <w:p>
      <w:r>
        <w:t>Frontend (React JS):</w:t>
      </w:r>
    </w:p>
    <w:p>
      <w:r>
        <w:t>1. Create a form with the following fields:</w:t>
      </w:r>
    </w:p>
    <w:p>
      <w:r>
        <w:t>- Name</w:t>
      </w:r>
    </w:p>
    <w:p>
      <w:r>
        <w:t>- Email</w:t>
      </w:r>
    </w:p>
    <w:p>
      <w:r>
        <w:t>- Phone Number</w:t>
      </w:r>
    </w:p>
    <w:p>
      <w:r>
        <w:t>- Submit Button</w:t>
      </w:r>
    </w:p>
    <w:p/>
    <w:p>
      <w:r>
        <w:t>2. Display customers in a table with columns:</w:t>
      </w:r>
    </w:p>
    <w:p>
      <w:r>
        <w:t>- Name</w:t>
      </w:r>
    </w:p>
    <w:p>
      <w:r>
        <w:t>- Email</w:t>
      </w:r>
    </w:p>
    <w:p>
      <w:r>
        <w:t>- Phone</w:t>
      </w:r>
    </w:p>
    <w:p>
      <w:r>
        <w:t>- Delete Button</w:t>
      </w:r>
    </w:p>
    <w:p/>
    <w:p>
      <w:r>
        <w:t>Backend (Node JS + Express):</w:t>
      </w:r>
    </w:p>
    <w:p>
      <w:r>
        <w:t>Create the following APIs:</w:t>
      </w:r>
    </w:p>
    <w:p>
      <w:r>
        <w:t>1. POST /customers – Add a new customer</w:t>
      </w:r>
    </w:p>
    <w:p>
      <w:r>
        <w:t>2. GET /customers – Get all customers</w:t>
      </w:r>
    </w:p>
    <w:p>
      <w:r>
        <w:t>3. DELETE /customers/:id – Delete a customer</w:t>
      </w:r>
    </w:p>
    <w:p/>
    <w:p>
      <w:r>
        <w:t>Use simple in-memory storage (array) to store customer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